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44"/>
        </w:rPr>
        <w:t>GUIDE : CAPTURES D'ÉCRAN</w:t>
        <w:br/>
        <w:t>Pour la Présentation PowerPoint</w:t>
      </w:r>
    </w:p>
    <w:p/>
    <w:p>
      <w:r>
        <w:rPr>
          <w:sz w:val="24"/>
        </w:rPr>
        <w:t>Ce guide vous explique comment ajouter les captures d'écran du blueprint dans la présentation PowerPoint.</w:t>
      </w:r>
    </w:p>
    <w:p/>
    <w:p>
      <w:pPr>
        <w:pStyle w:val="Heading1"/>
      </w:pPr>
      <w:r>
        <w:t>ÉTAPE 1 : Ouvrir les fichiers</w:t>
      </w:r>
    </w:p>
    <w:p>
      <w:pPr>
        <w:pStyle w:val="ListNumber"/>
      </w:pPr>
      <w:r>
        <w:t>Ouvrez le fichier "Blueprint_Complété.docx"</w:t>
      </w:r>
    </w:p>
    <w:p>
      <w:pPr>
        <w:pStyle w:val="ListNumber"/>
      </w:pPr>
      <w:r>
        <w:t>Ouvrez le fichier "Présentation_Finale_Projet.pptx" dans PowerPoint</w:t>
      </w:r>
    </w:p>
    <w:p/>
    <w:p>
      <w:pPr>
        <w:pStyle w:val="Heading1"/>
      </w:pPr>
      <w:r>
        <w:t>ÉTAPE 2 : Première capture (Slide 6)</w:t>
      </w:r>
    </w:p>
    <w:p>
      <w:r>
        <w:rPr>
          <w:b/>
        </w:rPr>
        <w:t>Dans le fichier Blueprint_Complété.docx :</w:t>
      </w:r>
    </w:p>
    <w:p>
      <w:pPr>
        <w:pStyle w:val="ListNumber"/>
      </w:pPr>
      <w:r>
        <w:t>Localisez le grand tableau du blueprint</w:t>
      </w:r>
    </w:p>
    <w:p>
      <w:pPr>
        <w:pStyle w:val="ListNumber"/>
      </w:pPr>
      <w:r>
        <w:t>Faites défiler pour voir les LIGNES 1 à 7 du tableau (de "Voir l'évolution..." jusqu'à "Comparer l'accès...")</w:t>
      </w:r>
    </w:p>
    <w:p>
      <w:pPr>
        <w:pStyle w:val="ListNumber"/>
      </w:pPr>
      <w:r>
        <w:t>Sélectionnez ces lignes avec votre souris</w:t>
      </w:r>
    </w:p>
    <w:p>
      <w:pPr>
        <w:pStyle w:val="ListNumber"/>
      </w:pPr>
      <w:r>
        <w:t>Appuyez sur Windows + Shift + S (Windows) ou Cmd + Shift + 4 (Mac) pour faire une capture</w:t>
      </w:r>
    </w:p>
    <w:p>
      <w:pPr>
        <w:pStyle w:val="ListNumber"/>
      </w:pPr>
      <w:r>
        <w:t>Sélectionnez la zone du tableau contenant les lignes 1-7</w:t>
      </w:r>
    </w:p>
    <w:p/>
    <w:p>
      <w:r>
        <w:rPr>
          <w:b/>
        </w:rPr>
        <w:t>Dans PowerPoint :</w:t>
      </w:r>
    </w:p>
    <w:p>
      <w:pPr>
        <w:pStyle w:val="ListNumber"/>
      </w:pPr>
      <w:r>
        <w:t>Allez à la Slide 6 "4. BLUEPRINT - Partie 1/2"</w:t>
      </w:r>
    </w:p>
    <w:p>
      <w:pPr>
        <w:pStyle w:val="ListNumber"/>
      </w:pPr>
      <w:r>
        <w:t>Cliquez sur l'encadré jaune/orange avec le texte "📸 CAPTURE D'ÉCRAN À INSÉRER ICI"</w:t>
      </w:r>
    </w:p>
    <w:p>
      <w:pPr>
        <w:pStyle w:val="ListNumber"/>
      </w:pPr>
      <w:r>
        <w:t>Appuyez sur Delete pour supprimer cet encadré</w:t>
      </w:r>
    </w:p>
    <w:p>
      <w:pPr>
        <w:pStyle w:val="ListNumber"/>
      </w:pPr>
      <w:r>
        <w:t>Allez dans Insertion &gt; Image &gt; Depuis le Presse-papiers (ou Ctrl+V)</w:t>
      </w:r>
    </w:p>
    <w:p>
      <w:pPr>
        <w:pStyle w:val="ListNumber"/>
      </w:pPr>
      <w:r>
        <w:t>Redimensionnez l'image pour qu'elle occupe l'espace disponible (environ 7 pouces de large)</w:t>
      </w:r>
    </w:p>
    <w:p>
      <w:pPr>
        <w:pStyle w:val="ListNumber"/>
      </w:pPr>
      <w:r>
        <w:t>Positionnez l'image au centre de la slide</w:t>
      </w:r>
    </w:p>
    <w:p/>
    <w:p>
      <w:pPr>
        <w:pStyle w:val="Heading1"/>
      </w:pPr>
      <w:r>
        <w:t>ÉTAPE 3 : Deuxième capture (Slide 7)</w:t>
      </w:r>
    </w:p>
    <w:p>
      <w:r>
        <w:rPr>
          <w:b/>
        </w:rPr>
        <w:t>Dans le fichier Blueprint_Complété.docx :</w:t>
      </w:r>
    </w:p>
    <w:p>
      <w:pPr>
        <w:pStyle w:val="ListNumber"/>
      </w:pPr>
      <w:r>
        <w:t>Faites défiler le tableau pour voir les LIGNES 8 à 14 (de "Voir l'évolution temporelle..." jusqu'à "Sélectionner un pays")</w:t>
      </w:r>
    </w:p>
    <w:p>
      <w:pPr>
        <w:pStyle w:val="ListNumber"/>
      </w:pPr>
      <w:r>
        <w:t>Sélectionnez ces lignes avec votre souris</w:t>
      </w:r>
    </w:p>
    <w:p>
      <w:pPr>
        <w:pStyle w:val="ListNumber"/>
      </w:pPr>
      <w:r>
        <w:t>Appuyez sur Windows + Shift + S (Windows) ou Cmd + Shift + 4 (Mac)</w:t>
      </w:r>
    </w:p>
    <w:p>
      <w:pPr>
        <w:pStyle w:val="ListNumber"/>
      </w:pPr>
      <w:r>
        <w:t>Capturez la zone contenant les lignes 8-14</w:t>
      </w:r>
    </w:p>
    <w:p/>
    <w:p>
      <w:r>
        <w:rPr>
          <w:b/>
        </w:rPr>
        <w:t>Dans PowerPoint :</w:t>
      </w:r>
    </w:p>
    <w:p>
      <w:pPr>
        <w:pStyle w:val="ListNumber"/>
      </w:pPr>
      <w:r>
        <w:t>Allez à la Slide 7 "4. BLUEPRINT - Partie 2/2"</w:t>
      </w:r>
    </w:p>
    <w:p>
      <w:pPr>
        <w:pStyle w:val="ListNumber"/>
      </w:pPr>
      <w:r>
        <w:t>Supprimez l'encadré jaune/orange</w:t>
      </w:r>
    </w:p>
    <w:p>
      <w:pPr>
        <w:pStyle w:val="ListNumber"/>
      </w:pPr>
      <w:r>
        <w:t>Insérez l'image (Ctrl+V)</w:t>
      </w:r>
    </w:p>
    <w:p>
      <w:pPr>
        <w:pStyle w:val="ListNumber"/>
      </w:pPr>
      <w:r>
        <w:t>Redimensionnez et centrez l'image</w:t>
      </w:r>
    </w:p>
    <w:p/>
    <w:p>
      <w:pPr>
        <w:pStyle w:val="Heading1"/>
      </w:pPr>
      <w:r>
        <w:t>CONSEILS POUR DE BONNES CAPTURES</w:t>
      </w:r>
    </w:p>
    <w:p>
      <w:pPr>
        <w:pStyle w:val="ListBullet"/>
      </w:pPr>
      <w:r>
        <w:rPr>
          <w:color w:val="FFA500"/>
        </w:rPr>
        <w:t xml:space="preserve">💡 </w:t>
      </w:r>
      <w:r>
        <w:t>Assurez-vous que le texte du tableau est bien lisible</w:t>
      </w:r>
    </w:p>
    <w:p>
      <w:pPr>
        <w:pStyle w:val="ListBullet"/>
      </w:pPr>
      <w:r>
        <w:rPr>
          <w:color w:val="FFA500"/>
        </w:rPr>
        <w:t xml:space="preserve">💡 </w:t>
      </w:r>
      <w:r>
        <w:t>Capturez uniquement le tableau, sans espaces blancs inutiles</w:t>
      </w:r>
    </w:p>
    <w:p>
      <w:pPr>
        <w:pStyle w:val="ListBullet"/>
      </w:pPr>
      <w:r>
        <w:rPr>
          <w:color w:val="FFA500"/>
        </w:rPr>
        <w:t xml:space="preserve">💡 </w:t>
      </w:r>
      <w:r>
        <w:t>Si le tableau est trop petit, zoomez dans Word avant de capturer (Ctrl + molette)</w:t>
      </w:r>
    </w:p>
    <w:p>
      <w:pPr>
        <w:pStyle w:val="ListBullet"/>
      </w:pPr>
      <w:r>
        <w:rPr>
          <w:color w:val="FFA500"/>
        </w:rPr>
        <w:t xml:space="preserve">💡 </w:t>
      </w:r>
      <w:r>
        <w:t>Vérifiez que les 4 colonnes du tableau sont bien visibles : Besoin utilisateurs, Mesures, Visualisation, Page</w:t>
      </w:r>
    </w:p>
    <w:p>
      <w:pPr>
        <w:pStyle w:val="ListBullet"/>
      </w:pPr>
      <w:r>
        <w:rPr>
          <w:color w:val="FFA500"/>
        </w:rPr>
        <w:t xml:space="preserve">💡 </w:t>
      </w:r>
      <w:r>
        <w:t>Les captures doivent être nettes et professionnelles</w:t>
      </w:r>
    </w:p>
    <w:p/>
    <w:p>
      <w:pPr>
        <w:pStyle w:val="Heading1"/>
      </w:pPr>
      <w:r>
        <w:t>ALTERNATIVE : Copier-coller direct</w:t>
      </w:r>
    </w:p>
    <w:p>
      <w:r>
        <w:rPr>
          <w:sz w:val="24"/>
        </w:rPr>
        <w:t>Si les captures d'écran ne sont pas satisfaisantes, vous pouvez :</w:t>
      </w:r>
    </w:p>
    <w:p>
      <w:pPr>
        <w:pStyle w:val="ListNumber"/>
      </w:pPr>
      <w:r>
        <w:t>Dans Word : Sélectionner le tableau entier</w:t>
      </w:r>
    </w:p>
    <w:p>
      <w:pPr>
        <w:pStyle w:val="ListNumber"/>
      </w:pPr>
      <w:r>
        <w:t>Copier (Ctrl+C)</w:t>
      </w:r>
    </w:p>
    <w:p>
      <w:pPr>
        <w:pStyle w:val="ListNumber"/>
      </w:pPr>
      <w:r>
        <w:t>Dans PowerPoint : Coller (Ctrl+V)</w:t>
      </w:r>
    </w:p>
    <w:p>
      <w:pPr>
        <w:pStyle w:val="ListNumber"/>
      </w:pPr>
      <w:r>
        <w:t>PowerPoint créera automatiquement un tableau identique</w:t>
      </w:r>
    </w:p>
    <w:p>
      <w:pPr>
        <w:pStyle w:val="ListNumber"/>
      </w:pPr>
      <w:r>
        <w:t>Redimensionner le tableau pour qu'il soit lisible</w:t>
      </w:r>
    </w:p>
    <w:p/>
    <w:p>
      <w:pPr>
        <w:pStyle w:val="Heading1"/>
      </w:pPr>
      <w:r>
        <w:t>RÉSULTAT ATTENDU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Slide 6 : Affiche les 7 premières lignes du blueprint (besoins, visualisations, pages)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Slide 7 : Affiche les 7 dernières lignes du blueprint (filtres et fonctionnalités)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Les tableaux sont clairs, lisibles et professionnels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La présentation contient maintenant TOUS les éléments requis pour les livrables</w:t>
      </w:r>
    </w:p>
    <w:p/>
    <w:p/>
    <w:p>
      <w:r>
        <w:rPr>
          <w:b/>
        </w:rPr>
        <w:t>NOTE IMPORTANTE</w:t>
      </w:r>
      <w:r>
        <w:t xml:space="preserve"> : Une fois les captures ajoutées, votre présentation PowerPoint sera COMPLÈTE et répondra à 100% aux critères des livrables :</w:t>
        <w:br/>
      </w:r>
      <w:r>
        <w:rPr>
          <w:sz w:val="22"/>
        </w:rPr>
        <w:t>✓ Contexte</w:t>
        <w:br/>
        <w:t>✓ Prétraitement des données</w:t>
        <w:br/>
        <w:t>✓ Captures d'écran du blueprint</w:t>
        <w:br/>
        <w:t>✓ Justification de l'outil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